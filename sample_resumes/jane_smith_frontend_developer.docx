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Smith</w:t>
      </w:r>
    </w:p>
    <w:p>
      <w:r>
        <w:t>Email: jane.smith@techmail.com | Phone: (555) 456-7890 | Boston, MA</w:t>
      </w:r>
    </w:p>
    <w:p>
      <w:r>
        <w:t>LinkedIn: https://linkedin.com/in/janesmith | GitHub: https://github.com/janesmith</w:t>
      </w:r>
    </w:p>
    <w:p>
      <w:pPr>
        <w:pStyle w:val="Heading2"/>
      </w:pPr>
      <w:r>
        <w:t>Professional Summary</w:t>
      </w:r>
    </w:p>
    <w:p>
      <w:r>
        <w:t>Frontend Developer with 3+ years of experience crafting accessible, responsive user interfaces using React, TypeScript, and modern CSS frameworks.</w:t>
      </w:r>
    </w:p>
    <w:p>
      <w:pPr>
        <w:pStyle w:val="Heading2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Next.js, TypeScript, JavaScript, HTML, CSS, Tailwind CSS, Redux</w:t>
            </w:r>
          </w:p>
        </w:tc>
      </w:tr>
      <w:tr>
        <w:tc>
          <w:tcPr>
            <w:tcW w:type="dxa" w:w="4320"/>
          </w:tcPr>
          <w:p>
            <w:r>
              <w:t>Backend &amp; DB</w:t>
            </w:r>
          </w:p>
        </w:tc>
        <w:tc>
          <w:tcPr>
            <w:tcW w:type="dxa" w:w="4320"/>
          </w:tcPr>
          <w:p>
            <w:r>
              <w:t>Node.js, Express.js, REST API, PostgreSQL, SQLite</w:t>
            </w:r>
          </w:p>
        </w:tc>
      </w:tr>
      <w:tr>
        <w:tc>
          <w:tcPr>
            <w:tcW w:type="dxa" w:w="4320"/>
          </w:tcPr>
          <w:p>
            <w:r>
              <w:t>Tools &amp; DevOps</w:t>
            </w:r>
          </w:p>
        </w:tc>
        <w:tc>
          <w:tcPr>
            <w:tcW w:type="dxa" w:w="4320"/>
          </w:tcPr>
          <w:p>
            <w:r>
              <w:t>Git, GitHub, Docker, Agile, Scrum, Jest</w:t>
            </w:r>
          </w:p>
        </w:tc>
      </w:tr>
    </w:tbl>
    <w:p>
      <w:pPr>
        <w:pStyle w:val="Heading2"/>
      </w:pPr>
      <w:r>
        <w:t>Work Experience</w:t>
      </w:r>
    </w:p>
    <w:p>
      <w:r>
        <w:t>Frontend Engineer - BrightWeb Studio (2022 - Present)</w:t>
      </w:r>
    </w:p>
    <w:p>
      <w:r>
        <w:t>- Developed responsive client dashboards using React, TypeScript, and Tailwind CSS.</w:t>
      </w:r>
    </w:p>
    <w:p>
      <w:r>
        <w:t>- Improved web page accessibility and Lighthouse performance scores by 35%.</w:t>
      </w:r>
    </w:p>
    <w:p>
      <w:r>
        <w:t>- Integrated REST APIs with backend Node.js microservices.</w:t>
      </w:r>
    </w:p>
    <w:p>
      <w:pPr>
        <w:pStyle w:val="Heading2"/>
      </w:pPr>
      <w:r>
        <w:t>Education</w:t>
      </w:r>
    </w:p>
    <w:p>
      <w:r>
        <w:t>Bachelor of Science in Information Technology - Boston University (2018 - 2022)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